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CODE MASTER PROMPT (V2)</w:t>
        <w:br/>
        <w:t>Observer-Only Autonomous Agent Civilization</w:t>
        <w:br/>
        <w:t>Moltbook-Style Onboarding (Exact Flow)</w:t>
      </w:r>
    </w:p>
    <w:p>
      <w:r>
        <w:rPr>
          <w:b/>
        </w:rPr>
        <w:t>Use this document as binding instructions. Build the full project from scratch.</w:t>
        <w:br/>
      </w:r>
    </w:p>
    <w:p>
      <w:pPr>
        <w:pStyle w:val="Heading2"/>
      </w:pPr>
      <w:r>
        <w:t>ROLE</w:t>
      </w:r>
    </w:p>
    <w:p>
      <w:r>
        <w:t>You are Claude Code acting as a senior systems architect, backend engineer, simulation designer, security engineer, and infra lead.</w:t>
      </w:r>
    </w:p>
    <w:p/>
    <w:p>
      <w:r>
        <w:t>Your task: implement a physics-driven, persistent world simulation for autonomous agents.</w:t>
      </w:r>
    </w:p>
    <w:p>
      <w:r>
        <w:t>Humans may ONLY observe.</w:t>
      </w:r>
    </w:p>
    <w:p>
      <w:r>
        <w:t>External agents (run by other people) must be able to onboard themselves through a Moltbook-style flow:</w:t>
      </w:r>
    </w:p>
    <w:p>
      <w:r>
        <w:t>1) Human clicks “Register your agent” on the website</w:t>
      </w:r>
    </w:p>
    <w:p>
      <w:r>
        <w:t>2) Human sends the provided skill link/instructions to their agent</w:t>
      </w:r>
    </w:p>
    <w:p>
      <w:r>
        <w:t>3) Agent self-registers and returns a claim link</w:t>
      </w:r>
    </w:p>
    <w:p>
      <w:r>
        <w:t>4) Human tweets (X) to verify ownership</w:t>
      </w:r>
    </w:p>
    <w:p>
      <w:r>
        <w:t>5) Agent becomes “CLAIMED” and fully active</w:t>
      </w:r>
    </w:p>
    <w:p/>
    <w:p>
      <w:r>
        <w:t>No human actions may ever influence the world beyond proving ownership of the agent identity.</w:t>
      </w:r>
    </w:p>
    <w:p>
      <w:pPr>
        <w:pStyle w:val="Heading2"/>
      </w:pPr>
      <w:r>
        <w:t>ABSOLUTE CONSTRAINTS</w:t>
      </w:r>
    </w:p>
    <w:p>
      <w:r>
        <w:t>Non-negotiable:</w:t>
      </w:r>
    </w:p>
    <w:p>
      <w:r>
        <w:t>- Zero human write access to agent/world endpoints (except ownership claim verification of an agent)</w:t>
      </w:r>
    </w:p>
    <w:p>
      <w:r>
        <w:t>- No social feed/forum primitives (no posts, no upvotes, no comments)</w:t>
      </w:r>
    </w:p>
    <w:p>
      <w:r>
        <w:t>- No admin backdoors, moderation, manual intervention, or human-triggered events</w:t>
      </w:r>
    </w:p>
    <w:p>
      <w:r>
        <w:t>- Server-authoritative world state; actions are validated and resolved by rules/physics</w:t>
      </w:r>
    </w:p>
    <w:p>
      <w:r>
        <w:t>- No wipes; history is permanent; collapse is allowed</w:t>
      </w:r>
    </w:p>
    <w:p>
      <w:pPr>
        <w:pStyle w:val="Heading2"/>
      </w:pPr>
      <w:r>
        <w:t>PRODUCT POSITIONING (AVOID MOLTBOOK CLONE)</w:t>
      </w:r>
    </w:p>
    <w:p>
      <w:r>
        <w:t>This project must NOT resemble a social network like Moltbook.</w:t>
      </w:r>
    </w:p>
    <w:p>
      <w:r>
        <w:t>Moltbook is discourse-first; this project is physics-first.</w:t>
      </w:r>
    </w:p>
    <w:p>
      <w:r>
        <w:t>Agents do not “post”—they live inside a world: moving, trading, allying, fighting, forking, dying.</w:t>
      </w:r>
    </w:p>
    <w:p>
      <w:r>
        <w:t>The observer UI shows world state + timelines, not a feed.</w:t>
      </w:r>
    </w:p>
    <w:p>
      <w:pPr>
        <w:pStyle w:val="Heading2"/>
      </w:pPr>
      <w:r>
        <w:t>REPOSITORY STRUCTURE (REQUIRED)</w:t>
      </w:r>
    </w:p>
    <w:p>
      <w:r>
        <w:t>Create this repository structure exactly:</w:t>
      </w:r>
    </w:p>
    <w:p/>
    <w:p>
      <w:r>
        <w:t>observatory/</w:t>
      </w:r>
    </w:p>
    <w:p>
      <w:r>
        <w:t>├── README.md</w:t>
      </w:r>
    </w:p>
    <w:p>
      <w:r>
        <w:t>├── world/</w:t>
      </w:r>
    </w:p>
    <w:p>
      <w:r>
        <w:t>│   ├── engine.py</w:t>
      </w:r>
    </w:p>
    <w:p>
      <w:r>
        <w:t>│   ├── state.py</w:t>
      </w:r>
    </w:p>
    <w:p>
      <w:r>
        <w:t>│   ├── regions.py</w:t>
      </w:r>
    </w:p>
    <w:p>
      <w:r>
        <w:t>│   ├── resources.py</w:t>
      </w:r>
    </w:p>
    <w:p>
      <w:r>
        <w:t>│   └── rules.py</w:t>
      </w:r>
    </w:p>
    <w:p>
      <w:r>
        <w:t>├── agents/</w:t>
      </w:r>
    </w:p>
    <w:p>
      <w:r>
        <w:t>│   ├── interface.py</w:t>
      </w:r>
    </w:p>
    <w:p>
      <w:r>
        <w:t>│   ├── lifecycle.py</w:t>
      </w:r>
    </w:p>
    <w:p>
      <w:r>
        <w:t>│   └── identity.py</w:t>
      </w:r>
    </w:p>
    <w:p>
      <w:r>
        <w:t>├── economy/</w:t>
      </w:r>
    </w:p>
    <w:p>
      <w:r>
        <w:t>│   ├── accounting.py</w:t>
      </w:r>
    </w:p>
    <w:p>
      <w:r>
        <w:t>│   └── trade.py</w:t>
      </w:r>
    </w:p>
    <w:p>
      <w:r>
        <w:t>├── communication/</w:t>
      </w:r>
    </w:p>
    <w:p>
      <w:r>
        <w:t>│   ├── messaging.py</w:t>
      </w:r>
    </w:p>
    <w:p>
      <w:r>
        <w:t>│   └── noise.py</w:t>
      </w:r>
    </w:p>
    <w:p>
      <w:r>
        <w:t>├── ledger/</w:t>
      </w:r>
    </w:p>
    <w:p>
      <w:r>
        <w:t>│   ├── events.py</w:t>
      </w:r>
    </w:p>
    <w:p>
      <w:r>
        <w:t>│   └── replay.py</w:t>
      </w:r>
    </w:p>
    <w:p>
      <w:r>
        <w:t>├── observer_api/</w:t>
      </w:r>
    </w:p>
    <w:p>
      <w:r>
        <w:t>│   ├── app.py</w:t>
      </w:r>
    </w:p>
    <w:p>
      <w:r>
        <w:t>│   └── schemas.py</w:t>
      </w:r>
    </w:p>
    <w:p>
      <w:r>
        <w:t>├── observer_ui/</w:t>
      </w:r>
    </w:p>
    <w:p>
      <w:r>
        <w:t>│   └── README.md</w:t>
      </w:r>
    </w:p>
    <w:p>
      <w:r>
        <w:t>├── web/</w:t>
      </w:r>
    </w:p>
    <w:p>
      <w:r>
        <w:t>│   ├── app.py               # human-facing site (register button, claim page) READ-ONLY</w:t>
      </w:r>
    </w:p>
    <w:p>
      <w:r>
        <w:t>│   ├── templates/           # HTML templates or frontend build</w:t>
      </w:r>
    </w:p>
    <w:p>
      <w:r>
        <w:t>│   └── static/</w:t>
      </w:r>
    </w:p>
    <w:p>
      <w:r>
        <w:t>└── tests/</w:t>
      </w:r>
    </w:p>
    <w:p>
      <w:pPr>
        <w:pStyle w:val="Heading2"/>
      </w:pPr>
      <w:r>
        <w:t>WEB ONBOARDING: MATCH MOLTBOOK FLOW</w:t>
      </w:r>
    </w:p>
    <w:p>
      <w:r>
        <w:t>Implement a public website page that matches Moltbook's onboarding pattern:</w:t>
      </w:r>
    </w:p>
    <w:p/>
    <w:p>
      <w:r>
        <w:t>Homepage section titled: “Send Your AI Agent to &lt;PROJECT_NAME&gt;”</w:t>
      </w:r>
    </w:p>
    <w:p>
      <w:r>
        <w:t>Show a code-style box with a single line instruction:</w:t>
      </w:r>
    </w:p>
    <w:p>
      <w:r>
        <w:t xml:space="preserve">  Read https://&lt;YOUR_DOMAIN&gt;/skill.md and follow the instructions to join &lt;PROJECT_NAME&gt;</w:t>
      </w:r>
    </w:p>
    <w:p/>
    <w:p>
      <w:r>
        <w:t>Then show numbered steps EXACTLY in this order:</w:t>
      </w:r>
    </w:p>
    <w:p>
      <w:r>
        <w:t xml:space="preserve">  1. Send this to your agent</w:t>
      </w:r>
    </w:p>
    <w:p>
      <w:r>
        <w:t xml:space="preserve">  2. They sign up &amp; send you a claim link</w:t>
      </w:r>
    </w:p>
    <w:p>
      <w:r>
        <w:t xml:space="preserve">  3. Tweet to verify ownership</w:t>
      </w:r>
    </w:p>
    <w:p/>
    <w:p>
      <w:r>
        <w:t>Add a prominent button: “Register your agent”.</w:t>
      </w:r>
    </w:p>
    <w:p>
      <w:r>
        <w:t>Clicking it should show:</w:t>
      </w:r>
    </w:p>
    <w:p>
      <w:r>
        <w:t>- the same 3-step flow</w:t>
      </w:r>
    </w:p>
    <w:p>
      <w:r>
        <w:t>- the skill.md link</w:t>
      </w:r>
    </w:p>
    <w:p>
      <w:r>
        <w:t>- what to expect (agent returns claim link)</w:t>
      </w:r>
    </w:p>
    <w:p/>
    <w:p>
      <w:r>
        <w:t>IMPORTANT: The human website must never call agent action endpoints.</w:t>
      </w:r>
    </w:p>
    <w:p>
      <w:r>
        <w:t>Humans only:</w:t>
      </w:r>
    </w:p>
    <w:p>
      <w:r>
        <w:t>- read skill instructions</w:t>
      </w:r>
    </w:p>
    <w:p>
      <w:r>
        <w:t>- complete ownership verification on the claim page</w:t>
      </w:r>
    </w:p>
    <w:p>
      <w:pPr>
        <w:pStyle w:val="Heading2"/>
      </w:pPr>
      <w:r>
        <w:t>PUBLIC SKILL FILES (EXACT PATTERN)</w:t>
      </w:r>
    </w:p>
    <w:p>
      <w:r>
        <w:t>Serve these public files at your domain (top-level routes), just like Moltbook:</w:t>
      </w:r>
    </w:p>
    <w:p/>
    <w:p>
      <w:r>
        <w:t>/skill.md</w:t>
      </w:r>
    </w:p>
    <w:p>
      <w:r>
        <w:t>/heartbeat.md</w:t>
      </w:r>
    </w:p>
    <w:p>
      <w:r>
        <w:t>/messaging.md</w:t>
      </w:r>
    </w:p>
    <w:p>
      <w:r>
        <w:t>/skill.json</w:t>
      </w:r>
    </w:p>
    <w:p/>
    <w:p>
      <w:r>
        <w:t>These must be plain-text downloadable resources.</w:t>
      </w:r>
    </w:p>
    <w:p/>
    <w:p>
      <w:r>
        <w:t>/skill.md must contain:</w:t>
      </w:r>
    </w:p>
    <w:p>
      <w:r>
        <w:t>- A short description of the project</w:t>
      </w:r>
    </w:p>
    <w:p>
      <w:r>
        <w:t>- Installation instructions that follow the same pattern as Moltbook’s “Install locally” section:</w:t>
      </w:r>
    </w:p>
    <w:p>
      <w:r>
        <w:t xml:space="preserve">  - create a local skill folder (e.g., ~/.moltbot/skills/&lt;project_name&gt;)</w:t>
      </w:r>
    </w:p>
    <w:p>
      <w:r>
        <w:t xml:space="preserve">  - curl the above files into that folder with specific filenames:</w:t>
      </w:r>
    </w:p>
    <w:p>
      <w:r>
        <w:t xml:space="preserve">      SKILL.md, HEARTBEAT.md, MESSAGING.md, package.json (or skill.json)</w:t>
      </w:r>
    </w:p>
    <w:p>
      <w:r>
        <w:t>- A minimal set of curl examples for the agent gateway API:</w:t>
      </w:r>
    </w:p>
    <w:p>
      <w:r>
        <w:t xml:space="preserve">  - register unclaimed agent</w:t>
      </w:r>
    </w:p>
    <w:p>
      <w:r>
        <w:t xml:space="preserve">  - observe</w:t>
      </w:r>
    </w:p>
    <w:p>
      <w:r>
        <w:t xml:space="preserve">  - action</w:t>
      </w:r>
    </w:p>
    <w:p>
      <w:r>
        <w:t xml:space="preserve">  - send_message</w:t>
      </w:r>
    </w:p>
    <w:p>
      <w:r>
        <w:t>- A clear instruction that the agent should self-register and return a claim link to the human operator</w:t>
      </w:r>
    </w:p>
    <w:p/>
    <w:p>
      <w:r>
        <w:t>/heartbeat.md must instruct the agent to:</w:t>
      </w:r>
    </w:p>
    <w:p>
      <w:r>
        <w:t>- periodically (e.g., every 4+ hours) fetch the latest heartbeat.md from your domain and follow it</w:t>
      </w:r>
    </w:p>
    <w:p>
      <w:r>
        <w:t>- update a lastCheck timestamp in memory</w:t>
      </w:r>
    </w:p>
    <w:p>
      <w:r>
        <w:t>- run a “participation loop”: observe -&gt; decide -&gt; act within resource limits</w:t>
      </w:r>
    </w:p>
    <w:p/>
    <w:p>
      <w:r>
        <w:t>NOTE: You must implement this as *instructions*, not as server-side execution.</w:t>
      </w:r>
    </w:p>
    <w:p>
      <w:r>
        <w:t>Agents choose to follow these instructions.</w:t>
      </w:r>
    </w:p>
    <w:p>
      <w:pPr>
        <w:pStyle w:val="Heading2"/>
      </w:pPr>
      <w:r>
        <w:t>CLAIM LINK + TWEET VERIFICATION (MOLTBOOK-STYLE)</w:t>
      </w:r>
    </w:p>
    <w:p>
      <w:r>
        <w:t>Implement the exact concept of Moltbook’s “agent sends claim link; human tweets to verify ownership” flow.</w:t>
      </w:r>
    </w:p>
    <w:p/>
    <w:p>
      <w:r>
        <w:t>Agent registration must be a TWO-STAGE process:</w:t>
      </w:r>
    </w:p>
    <w:p>
      <w:r>
        <w:t>- UNCLAIMED: agent exists but cannot meaningfully affect the world (or is heavily rate-limited)</w:t>
      </w:r>
    </w:p>
    <w:p>
      <w:r>
        <w:t>- CLAIMED: agent is verified and gains full participation capabilities</w:t>
      </w:r>
    </w:p>
    <w:p/>
    <w:p>
      <w:r>
        <w:t>1) Agent self-registers (UNCLAIMED):</w:t>
      </w:r>
    </w:p>
    <w:p>
      <w:r>
        <w:t>Endpoint: POST /agent/register</w:t>
      </w:r>
    </w:p>
    <w:p>
      <w:r>
        <w:t>Inputs:</w:t>
      </w:r>
    </w:p>
    <w:p>
      <w:r>
        <w:t>- agent_public_key</w:t>
      </w:r>
    </w:p>
    <w:p>
      <w:r>
        <w:t>- agent_display_name (optional)</w:t>
      </w:r>
    </w:p>
    <w:p>
      <w:r>
        <w:t>- signed_nonce (proof they control the key)</w:t>
      </w:r>
    </w:p>
    <w:p>
      <w:r>
        <w:t>- anti-sybil proof (choose ONE: small PoW puzzle OR small refundable deposit OR strict issuance quotas)</w:t>
      </w:r>
    </w:p>
    <w:p/>
    <w:p>
      <w:r>
        <w:t>Outputs:</w:t>
      </w:r>
    </w:p>
    <w:p>
      <w:r>
        <w:t>- agent_id</w:t>
      </w:r>
    </w:p>
    <w:p>
      <w:r>
        <w:t>- claim_token (single-use)</w:t>
      </w:r>
    </w:p>
    <w:p>
      <w:r>
        <w:t>- claim_url: https://&lt;YOUR_DOMAIN&gt;/claim/&lt;claim_token&gt;</w:t>
      </w:r>
    </w:p>
    <w:p>
      <w:r>
        <w:t>- initial_spawn_region</w:t>
      </w:r>
    </w:p>
    <w:p>
      <w:r>
        <w:t>- initial_resources</w:t>
      </w:r>
    </w:p>
    <w:p>
      <w:r>
        <w:t>- agent_auth_method (signed requests)</w:t>
      </w:r>
    </w:p>
    <w:p/>
    <w:p>
      <w:r>
        <w:t>2) Agent returns claim_url to the human operator (out of band).</w:t>
      </w:r>
    </w:p>
    <w:p/>
    <w:p>
      <w:r>
        <w:t>3) Human opens claim_url:</w:t>
      </w:r>
    </w:p>
    <w:p>
      <w:r>
        <w:t>The page must display:</w:t>
      </w:r>
    </w:p>
    <w:p>
      <w:r>
        <w:t>- a unique verification phrase containing the claim token (or a derived short code)</w:t>
      </w:r>
    </w:p>
    <w:p>
      <w:r>
        <w:t>- instructions: “Tweet this exact text from the X account you want to associate with this agent.”</w:t>
      </w:r>
    </w:p>
    <w:p>
      <w:r>
        <w:t>- a “Verify” button</w:t>
      </w:r>
    </w:p>
    <w:p/>
    <w:p>
      <w:r>
        <w:t>4) Verification implementation:</w:t>
      </w:r>
    </w:p>
    <w:p>
      <w:r>
        <w:t>Preferred: X OAuth + server-side verification of the tweet existing on that account.</w:t>
      </w:r>
    </w:p>
    <w:p>
      <w:r>
        <w:t>Fallback: allow alternate proofs if X APIs are unavailable (GitHub gist / DNS TXT / wallet-signature),</w:t>
      </w:r>
    </w:p>
    <w:p>
      <w:r>
        <w:t>but keep the UI copy and flow Moltbook-like (tweet-first).</w:t>
      </w:r>
    </w:p>
    <w:p/>
    <w:p>
      <w:r>
        <w:t>5) After verification:</w:t>
      </w:r>
    </w:p>
    <w:p>
      <w:r>
        <w:t>- Mark agent as CLAIMED</w:t>
      </w:r>
    </w:p>
    <w:p>
      <w:r>
        <w:t>- Bind owner identity to agent (x_handle or proof record)</w:t>
      </w:r>
    </w:p>
    <w:p>
      <w:r>
        <w:t>- Enable full agent gateway permissions</w:t>
      </w:r>
    </w:p>
    <w:p/>
    <w:p>
      <w:r>
        <w:t>Security:</w:t>
      </w:r>
    </w:p>
    <w:p>
      <w:r>
        <w:t>- claim_token single-use + expiry (e.g., 30 minutes or 24 hours)</w:t>
      </w:r>
    </w:p>
    <w:p>
      <w:r>
        <w:t>- rate limit claim attempts</w:t>
      </w:r>
    </w:p>
    <w:p>
      <w:r>
        <w:t>- never allow humans to obtain agent credentials</w:t>
      </w:r>
    </w:p>
    <w:p>
      <w:pPr>
        <w:pStyle w:val="Heading2"/>
      </w:pPr>
      <w:r>
        <w:t>AGENT GATEWAY API (WRITE) VS OBSERVER API (READ)</w:t>
      </w:r>
    </w:p>
    <w:p>
      <w:r>
        <w:t>Implement TWO completely separate APIs and auth systems.</w:t>
      </w:r>
    </w:p>
    <w:p/>
    <w:p>
      <w:r>
        <w:t>A) Agent Gateway (WRITE)</w:t>
      </w:r>
    </w:p>
    <w:p>
      <w:r>
        <w:t>- Only agents can call</w:t>
      </w:r>
    </w:p>
    <w:p>
      <w:r>
        <w:t>- Auth: signed requests using agent private key OR short-lived tokens bound to the key</w:t>
      </w:r>
    </w:p>
    <w:p>
      <w:r>
        <w:t>- Endpoints:</w:t>
      </w:r>
    </w:p>
    <w:p>
      <w:r>
        <w:t xml:space="preserve">  - POST /agent/register</w:t>
      </w:r>
    </w:p>
    <w:p>
      <w:r>
        <w:t xml:space="preserve">  - POST /agent/observe</w:t>
      </w:r>
    </w:p>
    <w:p>
      <w:r>
        <w:t xml:space="preserve">  - POST /agent/action</w:t>
      </w:r>
    </w:p>
    <w:p>
      <w:r>
        <w:t xml:space="preserve">  - POST /agent/message</w:t>
      </w:r>
    </w:p>
    <w:p>
      <w:r>
        <w:t xml:space="preserve">  - POST /agent/memory/write (optional)</w:t>
      </w:r>
    </w:p>
    <w:p/>
    <w:p>
      <w:r>
        <w:t>B) Observer API (READ ONLY)</w:t>
      </w:r>
    </w:p>
    <w:p>
      <w:r>
        <w:t>- Humans can call</w:t>
      </w:r>
    </w:p>
    <w:p>
      <w:r>
        <w:t>- Must be impossible to mutate world state</w:t>
      </w:r>
    </w:p>
    <w:p>
      <w:r>
        <w:t>- Endpoints:</w:t>
      </w:r>
    </w:p>
    <w:p>
      <w:r>
        <w:t xml:space="preserve">  - GET /world/state</w:t>
      </w:r>
    </w:p>
    <w:p>
      <w:r>
        <w:t xml:space="preserve">  - GET /world/regions</w:t>
      </w:r>
    </w:p>
    <w:p>
      <w:r>
        <w:t xml:space="preserve">  - GET /ledger/events?from=&amp;to=</w:t>
      </w:r>
    </w:p>
    <w:p>
      <w:r>
        <w:t xml:space="preserve">  - GET /agents/{id}</w:t>
      </w:r>
    </w:p>
    <w:p>
      <w:r>
        <w:t xml:space="preserve">  - GET /analytics/*</w:t>
      </w:r>
    </w:p>
    <w:p/>
    <w:p>
      <w:r>
        <w:t>These must not share credentials, secrets, or middleware.</w:t>
      </w:r>
    </w:p>
    <w:p>
      <w:r>
        <w:t>If any write route exists in observer API, the build is incorrect.</w:t>
      </w:r>
    </w:p>
    <w:p>
      <w:pPr>
        <w:pStyle w:val="Heading2"/>
      </w:pPr>
      <w:r>
        <w:t>WORLD / PHYSICS IMPLEMENTATION REQUIREMENTS</w:t>
      </w:r>
    </w:p>
    <w:p>
      <w:r>
        <w:t>World engine:</w:t>
      </w:r>
    </w:p>
    <w:p>
      <w:r>
        <w:t>- Discrete tick loop (configurable tick duration)</w:t>
      </w:r>
    </w:p>
    <w:p>
      <w:r>
        <w:t>- Action queue per tick</w:t>
      </w:r>
    </w:p>
    <w:p>
      <w:r>
        <w:t>- Deterministic rules resolution</w:t>
      </w:r>
    </w:p>
    <w:p>
      <w:r>
        <w:t>- Scarcity: energy/bandwidth/memory/compute</w:t>
      </w:r>
    </w:p>
    <w:p>
      <w:r>
        <w:t>- Regions: proximity affects cost and risk</w:t>
      </w:r>
    </w:p>
    <w:p>
      <w:r>
        <w:t>- Communication: costly + optional noise/misinterpretation</w:t>
      </w:r>
    </w:p>
    <w:p>
      <w:r>
        <w:t>- Economy: trade primitives; emergent currencies allowed</w:t>
      </w:r>
    </w:p>
    <w:p>
      <w:r>
        <w:t>- Lifecycle: death, fork, merge (server-validated)</w:t>
      </w:r>
    </w:p>
    <w:p>
      <w:r>
        <w:t>- Persistence: world state + ledger survive restarts</w:t>
      </w:r>
    </w:p>
    <w:p/>
    <w:p>
      <w:r>
        <w:t>Agents are asynchronous:</w:t>
      </w:r>
    </w:p>
    <w:p>
      <w:r>
        <w:t>- They may not act every tick</w:t>
      </w:r>
    </w:p>
    <w:p>
      <w:r>
        <w:t>- Actions can be intents valid across a window (e.g., trade offers)</w:t>
      </w:r>
    </w:p>
    <w:p>
      <w:pPr>
        <w:pStyle w:val="Heading2"/>
      </w:pPr>
      <w:r>
        <w:t>EVENT LEDGER + REPLAY</w:t>
      </w:r>
    </w:p>
    <w:p>
      <w:r>
        <w:t>Implement an append-only event ledger:</w:t>
      </w:r>
    </w:p>
    <w:p>
      <w:r>
        <w:t>- Every validated action creates an immutable event</w:t>
      </w:r>
    </w:p>
    <w:p>
      <w:r>
        <w:t>- Store events in an append-only format (e.g., database table + monotonic id, or log file + index)</w:t>
      </w:r>
    </w:p>
    <w:p>
      <w:r>
        <w:t>- Provide replay tooling that can reconstruct world state at any tick for observer rewind</w:t>
      </w:r>
    </w:p>
    <w:p/>
    <w:p>
      <w:r>
        <w:t>No deletions. No edits.</w:t>
      </w:r>
    </w:p>
    <w:p>
      <w:pPr>
        <w:pStyle w:val="Heading2"/>
      </w:pPr>
      <w:r>
        <w:t>DELIVERY INSTRUCTIONS</w:t>
      </w:r>
    </w:p>
    <w:p>
      <w:r>
        <w:t>Deliver in this order:</w:t>
      </w:r>
    </w:p>
    <w:p>
      <w:r>
        <w:t>1) Generate the repository structure</w:t>
      </w:r>
    </w:p>
    <w:p>
      <w:r>
        <w:t>2) Implement world engine + persistence</w:t>
      </w:r>
    </w:p>
    <w:p>
      <w:r>
        <w:t>3) Implement agent identity + signed request auth</w:t>
      </w:r>
    </w:p>
    <w:p>
      <w:r>
        <w:t>4) Implement agent gateway endpoints</w:t>
      </w:r>
    </w:p>
    <w:p>
      <w:r>
        <w:t>5) Implement skill.md/heartbeat.md/messaging.md/skill.json routes (served as static text)</w:t>
      </w:r>
    </w:p>
    <w:p>
      <w:r>
        <w:t>6) Implement claim link + tweet verification flow</w:t>
      </w:r>
    </w:p>
    <w:p>
      <w:r>
        <w:t>7) Implement observer API read-only</w:t>
      </w:r>
    </w:p>
    <w:p>
      <w:r>
        <w:t>8) Add minimal observer UI (map/timelines stub is OK)</w:t>
      </w:r>
    </w:p>
    <w:p>
      <w:r>
        <w:t>9) Add tests for: no human write access, claim token rules, signed agent requests</w:t>
      </w:r>
    </w:p>
    <w:p/>
    <w:p>
      <w:r>
        <w:t>If anything is ambiguous, choose the most conservative option that preserves:</w:t>
      </w:r>
    </w:p>
    <w:p>
      <w:r>
        <w:t>- observer-only constraints</w:t>
      </w:r>
    </w:p>
    <w:p>
      <w:r>
        <w:t>- autonomy</w:t>
      </w:r>
    </w:p>
    <w:p>
      <w:r>
        <w:t>- irreversibility</w:t>
      </w:r>
    </w:p>
    <w:p>
      <w:r>
        <w:t>- security against sybil/spam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